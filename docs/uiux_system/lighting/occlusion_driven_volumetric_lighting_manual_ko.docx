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353028"/>
          <w:sz w:val="56"/>
        </w:rPr>
        <w:t>조각난 빛의 설계 매뉴얼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845919"/>
          <w:sz w:val="26"/>
        </w:rPr>
        <w:t>Occlusion-Driven Volumetric Lighting, Modeling &amp; Look Development</w:t>
      </w:r>
    </w:p>
    <w:p>
      <w:r>
        <w:drawing>
          <wp:inline xmlns:a="http://schemas.openxmlformats.org/drawingml/2006/main" xmlns:pic="http://schemas.openxmlformats.org/drawingml/2006/picture">
            <wp:extent cx="6400800" cy="2954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햇살_가득한_아늑한_다락_서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목표: “빛이 있는 장면”이 아니라, 빛이 가려지고 분해되고 공간을 설명하는 장면을 설계한다.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E4C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핵심 문장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좋은 빛줄기는 광원의 밝기보다 ‘가림(occlusion) → 산란(scattering) → 수광(receiver)’의 관계로 설계된다. 볼류메트릭은 마지막에 붙이는 효과가 아니라, 이미 설계된 명암 구조를 공간 안에서 보이게 만드는 매질이다.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KR" w:hAnsi="Noto Sans CJK KR" w:eastAsia="Noto Sans CJK KR"/>
          <w:b w:val="0"/>
          <w:color w:val="6E6960"/>
          <w:sz w:val="17"/>
        </w:rPr>
        <w:t>작성 기준: 2026-10-03 · Blender 5.2 LTS / Unreal Engine 5.8 / current Three.js docs 기반</w:t>
      </w:r>
    </w:p>
    <w:p>
      <w:r>
        <w:br w:type="page"/>
      </w:r>
    </w:p>
    <w:p>
      <w:pPr>
        <w:pStyle w:val="Heading1"/>
      </w:pPr>
      <w:r>
        <w:t>0. 이 문서의 목적과 작업 명칭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이 문서는 이미 모델링과 기본 조명이 존재하는 장면을 “빛의 구조가 기억에 남는 장면”으로 올리는 작업을 위한 제작 매뉴얼이다. 핵심 대상은 실내 햇빛, 창문 광선, 먼지 낀 공간, 숲 사이 햇살, 성당·다락방·연구실처럼 광선이 오브젝트에 의해 잘게 분해되는 환경이다.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작업명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의미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언제 쓰는가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Lighting Design / Light Shaping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광원의 방향·크기·범위와 차광을 설계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촬영/3D 공통 기본 명칭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Sculpting / Occlusion Design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빛을 막는 구조로 명암의 형태를 조각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이번 문서의 핵심 관점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Gobo / Cookie / Cucoloris Breakup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패턴·불규칙 차광으로 빛을 분해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창살·나뭇잎·격자·구름 같은 패턴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Volumetric Lighting / Atmospheric Lookdev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매질 속 산란으로 빛의 경로를 보이게 함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God rays, haze, fog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Look Development (Lookdev)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재질·조명·톤·반사·분위기를 최종 룩으로 통합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“기본 렌더 → 작품 룩” 단계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Compositing / Post-processing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렌더 패스 기반 광량·블룸·색·대비 조정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최종 polish 단계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0800" cy="178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같은 구조라도, 차광 패턴·공기 산란·수광면의 깊이·톤매핑이 들어가면 공간의 “빛 읽기”가 달라진다.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먼저 기억할 것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포스트에서 God Rays를 얹는 것만으로는 “물체가 빛을 잘게 부순다”는 인과가 약하다. 고퀄리티 룩은 3D에서 실제 blocker/receiver 관계를 먼저 만들고, 후처리는 그 결과를 강화하는 쪽이 안정적이다.</w:t>
            </w:r>
          </w:p>
        </w:tc>
      </w:tr>
    </w:tbl>
    <w:p>
      <w:pPr>
        <w:spacing w:after="20"/>
      </w:pPr>
    </w:p>
    <w:p>
      <w:pPr>
        <w:pStyle w:val="Heading1"/>
      </w:pPr>
      <w:r>
        <w:t>1. 핵심 통찰: 빛줄기는 “밝음”이 아니라 “경계와 관계”로 읽힌다</w:t>
      </w:r>
    </w:p>
    <w:p>
      <w:r>
        <w:drawing>
          <wp:inline xmlns:a="http://schemas.openxmlformats.org/drawingml/2006/main" xmlns:pic="http://schemas.openxmlformats.org/drawingml/2006/picture">
            <wp:extent cx="640080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관객이 “빛줄기”를 인지하려면 최소 다섯 요소가 서로 맞아야 한다: 광원(Source), 차광체(Blocker), 참여 매질(Participating medium), 수광체(Receiver), 카메라(Camera). 하나라도 약하면 빛은 단순한 노출 증가로 보이거나, 안개만 낀 장면처럼 보인다.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광원은 에너지를 만든다. 그러나 형태는 차광체가 만든다.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볼류메트릭은 빛을 새로 만드는 것이 아니라, 이미 존재하는 광선과 그림자의 경로를 보이게 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수광체는 빛의 결과를 “증명”한다. 벽·보·책·프레임의 밝고 어두운 패치가 광선의 방향과 깊이를 확인시킨다.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카메라는 산란 방향을 선택한다. 같은 세팅도 카메라가 빛을 정면으로 받는지, 옆으로 보는지에 따라 shaft 가시성이 크게 달라진다.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좋은 장면은 밝은 영역을 늘리기보다, 빛이 닿지 않는 검은 기준점(negative space / negative fill)을 남긴다.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제작 규칙 01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Volume을 끄고 clay render를 했을 때도 빛의 패턴이 흥미로워야 한다. Volume을 켰을 때 비로소 좋은 장면이 되는 것이 아니라, 좋은 명암 설계가 3D 공간으로 확장되어야 한다.</w:t>
            </w:r>
          </w:p>
        </w:tc>
      </w:tr>
    </w:tbl>
    <w:p>
      <w:pPr>
        <w:spacing w:after="20"/>
      </w:pPr>
    </w:p>
    <w:p>
      <w:pPr>
        <w:pStyle w:val="Heading1"/>
      </w:pPr>
      <w:r>
        <w:t>2. 촬영 현장의 관행을 3D로 번역하기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실사 촬영에서는 “빛을 추가”하는 것만큼 “빛을 잘라내는 장비”가 중요하다. Rosco는 flag, gobo, cucoloris를 빛의 spill·형태·텍스처를 제어하는 도구로 설명한다. Aputure의 영화 「The Creator」 사례에서는 창/문을 통과한 듯한 흥미로운 텍스처 광을 “gaffer slash”라 부르며 spotlight와 gobo 조합을 빠르게 audition했다. 이 사고방식은 3D에 그대로 옮길 수 있다. [R11][R12]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현장 용어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3D 대응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Flag / Cutter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검은 plane/mesh, shadow-only blocker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 spill 차단, 프레임 한쪽을 어둡게 유지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Gobo / Cookie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Spot texture, Light Function, procedural mask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창살·나뭇잎·격자·추상 패턴 투사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Cucoloris / Cuke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카메라에 안 보이는 불규칙 mesh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유기적인 shadow breakup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Barn doors / Grid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Area light spread, cone, portal-like shaping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 범위와 퍼짐 제한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Negative fill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어두운 카드/비반사 면/간접광 차단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검은 기준점 유지, 대비 회복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Haze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 Scatter / Principled Volume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 경로 가시화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Gaffer slash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좁고 대각선인 강한 빛 패치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배경 활성화, 시선 유도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제작 규칙 02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차광용 geometry는 카메라에 보일 필요가 없다. “보이는 모델”과 “그림자를 만드는 모델”을 분리하면 art direction이 훨씬 쉬워진다. Blender의 Shadow Linking처럼 특정 blocker만 특정 light의 그림자에 관여시키는 기능도 이 목적에 유용하다. [R4]</w:t>
            </w:r>
          </w:p>
        </w:tc>
      </w:tr>
    </w:tbl>
    <w:p>
      <w:pPr>
        <w:spacing w:after="20"/>
      </w:pPr>
    </w:p>
    <w:p>
      <w:pPr>
        <w:pStyle w:val="Heading1"/>
      </w:pPr>
      <w:r>
        <w:t>3. 차광체(Occluder) 설계 매뉴얼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차광체 설계의 목표는 “예쁜 그림자” 자체가 아니라 장면의 깊이, 리듬, 방향, 시선 이동을 만드는 것이다. 빛을 조각내는 blocker는 기능별로 나누어 설계하는 편이 좋다.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종류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형태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효과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추천 사용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Primary blocker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큰 창틀, 보, 벽, 문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큰 명암 덩어리와 방향 결정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장면의 1차 구도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Secondary breakup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난간, 책장, 격자, 블라인드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반복 리듬·중간 크기 패턴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 분할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Organic breakup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잎, 천, 불규칙 cutout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비주기적이고 자연스러운 shadow texture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자연광 느낌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Micro blocker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먼지, 얇은 와이어, 작은 구조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빛의 미세 진동/반짝임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근접 shot에서만 제한적으로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Invisible art-direction blocker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 밖 plane/mesh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원하는 위치에 명암 강제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룩 조정용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0800" cy="3120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luder_d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면광원이나 실제 크기를 가진 광원에서는 blocker-수광면 거리가 그림자 softness에 큰 영향을 준다. blocker가 receiver에 가까울수록 경계가 비교적 날카롭게 읽히고, blocker가 광원 쪽으로 멀어질수록 penumbra가 커지기 쉽다. 최종 softness는 광원의 “각 크기(angular size)”와 거리 관계까지 함께 결정한다.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패턴의 크기를 세 단계 이상으로 섞는다: 큰 창틀 그림자 + 중간 격자 + 작은 유기 breakup.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균등 간격을 피한다. 1:1:1 반복은 UI 패턴처럼 보이기 쉽다. 간격·폭·회전을 조금씩 어긋나게 해 자연스러운 hierarchy를 만든다.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빛의 통로(aperture)를 먼저 모델링하고, 그 뒤 blocker를 추가한다. “어디에서 들어오는 빛인가?”가 공간적으로 설명되어야 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완전 불투명 blocker만 쓰지 말고, 얇은 천·반투명 재료·유리 texture처럼 투과율이 다른 층을 섞으면 광선이 단일 binary mask가 아니라 계조를 가진다.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카메라에 보이는 blocker는 이야기/건축적으로 납득 가능해야 하고, 숨은 blocker는 art direction을 위해 과감히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Gobo 설계 포인트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Rosco의 실무 가이드도 projection surface를 함께 고려하고, 세부가 과한 패턴은 거친 표면에서 읽히지 않을 수 있다고 설명한다. 즉 gobo는 독립된 그림이 아니라 “수광면 + 초점 + 주변 대비”까지 포함한 시스템이다. [R13]</w:t>
            </w:r>
          </w:p>
        </w:tc>
      </w:tr>
    </w:tbl>
    <w:p>
      <w:pPr>
        <w:spacing w:after="20"/>
      </w:pPr>
    </w:p>
    <w:p>
      <w:pPr>
        <w:pStyle w:val="Heading1"/>
      </w:pPr>
      <w:r>
        <w:t>4. 수광체(Receiver) 모델링: “빛이 걸릴 곳”을 설계한다</w:t>
      </w:r>
    </w:p>
    <w:p>
      <w:r>
        <w:drawing>
          <wp:inline xmlns:a="http://schemas.openxmlformats.org/drawingml/2006/main" xmlns:pic="http://schemas.openxmlformats.org/drawingml/2006/picture">
            <wp:extent cx="6400800" cy="3280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er_mode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조각난 빛이 돋보이려면 receiver가 단순 평면이 아니어야 한다. 수광체 모델링의 목적은 디테일을 많이 만드는 것이 아니라, 빛이 이동할 때 밝기 변화가 일어나는 “surface event”를 만드는 것이다.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모델링 장치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왜 효과적인가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주의점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Bevel / Chamfer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얇은 highlight band를 만들어 윤곽과 두께를 읽게 함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폭이 너무 크면 장난감처럼 둥글어짐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Recess / Inset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깊은 shadow pocket을 만들어 밝은 패치와 대비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모든 면을 패널화하지 말 것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Ledge / Lip / Cornice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빛이 걸리는 작은 수평면·수직면 생성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 거리에서 실제로 보일 크기만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Layered panels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앞·뒤 평면이 서로 다른 시간에 빛을 받음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층 간 간격이 너무 작으면 한 면처럼 보임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Roughness variation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같은 광량에서도 highlight 반응이 달라짐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고주파 noise만 쓰면 재질이 지저분해짐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Normal / micro relief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미세한 grazing light breakup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실루엣을 바꿔야 하는 디테일은 geometry로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Matte dark anchors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주변 대비를 높여 bright fragment를 더 강하게 보이게 함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검은색 0값으로 죽이기보다 물성 유지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큰 벽 하나를 그대로 두기보다 “큰 평면 70% + 얕은 recess 20% + 얇은 ledge/bevel 10%”처럼 읽힘의 계층을 만든다. 비율은 룩을 위한 휴리스틱이지 규칙이 아니다.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빛이 비스듬히 스칠 수 있는 면을 남긴다. 정면 입사만 있으면 surface relief가 잘 드러나지 않는다.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프레임·보·책·계단처럼 단면 변화가 있는 오브젝트는 shaft를 여러 번 끊어 spatial parallax를 만든다.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빛의 가장 밝은 패치가 “의미 있는 물체”에 닿도록 receiver를 배치한다. 예: 그림 프레임, 심장 오브젝트, 핵심 텍스트 주변 구조.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표면이 지나치게 glossy하면 shaft보다 specular가 먼저 보인다. hero highlight가 아닌 면은 roughness를 높여 diffuse structure가 읽히게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제작 규칙 03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“디테일을 더한다”가 아니라 “빛이 걸리는 방향을 더한다.” 모델링 검토 시 wireframe보다, 한 개의 hard key light만 켠 clay render를 반복 확인하는 것이 더 유용하다.</w:t>
            </w:r>
          </w:p>
        </w:tc>
      </w:tr>
    </w:tbl>
    <w:p>
      <w:pPr>
        <w:spacing w:after="20"/>
      </w:pPr>
    </w:p>
    <w:p>
      <w:pPr>
        <w:pStyle w:val="Heading1"/>
      </w:pPr>
      <w:r>
        <w:t>5. 빛 패턴의 구성: 대·중·소와 여백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광선이 강렬하게 보이는 장면은 대개 패턴 자체에도 composition hierarchy가 있다. 모든 빛줄기가 같은 굵기·밝기·간격이면 효과 플러그인처럼 보인다. 아래 네 계층을 따로 설계한다.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계층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역할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beam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장면을 대표하는 1~2개의 큰 방향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창문에서 그림까지 내려오는 대각선 빛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Support beams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주변의 중간 굵기 분할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서까래/격자 사이 빛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Texture fragments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작은 불규칙 조각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먼지, 잎, 천, 작은 차광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Dark anchor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아예 빛이 들어오지 않는 구간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가구 아래, 책장 깊숙한 곳, 프레임 반대편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밝은 면적을 100% 채우지 않는다. 빛줄기를 강하게 보이게 하는 것은 주변의 어두운 공기와 수광면이다.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빛의 방향은 카메라/스크롤 움직임과 관계시킨다. 예: 수직 카메라 이동이면 대각선 shaft가 parallax를 더 잘 드러낸다.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foreground blocker가 한 번은 광선을 가로질러야 깊이감이 생긴다. 빛이 항상 배경에만 있으면 “배경 이미지”처럼 느껴지기 쉽다.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같은 광선이 volume → 물체 표면 → 먼지 particle에서 연속적으로 읽히면 실제 공간에 존재하는 빛처럼 설득력이 올라간다.</w:t>
      </w:r>
    </w:p>
    <w:p>
      <w:pPr>
        <w:pStyle w:val="Heading1"/>
      </w:pPr>
      <w:r>
        <w:t>6. 광원 설계: “많은 조명”보다 하나의 명확한 주광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조각난 자연광 룩에서는 여러 개의 동등한 광원보다 하나의 강한 방향성 source와 제한된 보조광이 안정적이다. 주광이 여러 개면 shadow direction이 섞여 blocker가 만든 패턴이 약해진다.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파라미터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조절 효과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실무 해석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Direction / elevation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shaft의 주 방향과 수광면 위치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구도 먼저, 물리값은 나중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Source size / angular size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edge softness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작을수록 hard, 클수록 soft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Spread / cone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spill 범위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빛이 “어디서 들어오는지” 명확히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Color temperature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시간대와 재질 관계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따뜻한 sun + 중립/차가운 ambient가 읽기 쉬움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Intensity / exposure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에너지와 highlight clipping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후처리 bloom 대신 raw render contrast 먼저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quality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blocker detail 보존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낮으면 breakup이 뭉개짐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Blender 5.2의 Area Light는 Spread로 퍼짐을 제어할 수 있고, Light/Shadow Linking을 사용해 어떤 receiver와 blocker가 특정 광원에 반응하는지 분리할 수 있다. 실내에서는 portal 방식이 환경광 샘플링 수렴에 도움을 줄 수 있다. [R4][R5]</w:t>
      </w:r>
    </w:p>
    <w:p>
      <w:pPr>
        <w:pStyle w:val="Heading1"/>
      </w:pPr>
      <w:r>
        <w:t>7. 볼류메트릭 매질: “안개”가 아니라 광선의 가시화 레이어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Blender의 Volume Scatter/Principled Volume은 밀도(density), 산란 색, anisotropy 같은 요소로 광선이 매질을 통과하면서 카메라 쪽으로 산란되는 정도를 제어한다. Blender 5.2는 Mie, Rayleigh 등 여러 phase function도 제공한다. [R1][R2]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요소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역할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실무 체크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Density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광선이 얼마나 빨리 보이고 멀리서 사라지는지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장면 스케일 의존. 절대값 프리셋을 맹신하지 말 것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Anisotropy / phase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산란이 앞/뒤 어느 방향으로 집중되는지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 방향에 따라 beam이 사라질 수 있음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Absorption / extinction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빛이 매질 속에서 얼마나 감쇠되는지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과하면 실내 전체가 회색 수프가 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Local density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특정 shaft 구간에만 haze 강화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global fog를 낮게 유지하는 핵심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Noise modulation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밀도에 저주파 불균일성 부여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고주파 noise는 flicker/끓는 느낌 유발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Dust particles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개별 반짝임·근접 depth cue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연속 shaft는 volume, particle은 보조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Global density는 가능한 낮게 시작하고, 필요한 구역에 local volume을 더한다. Unreal 문서도 강한 shaft를 위해 global fog를 과도하게 올리기보다 light의 volumetric contribution 또는 local volume을 쓰는 접근을 제안한다. [R7]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밀도 noise는 “공기의 불균일함”을 만들기 위한 저주파 구조로 사용한다. 단순 Perlin을 전체 공간에 강하게 걸면 연기처럼 보일 수 있다.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먼지 particle은 전부 같은 크기·속도·밝기로 만들지 않는다. 대부분은 거의 보이지 않고, 일부만 빛을 통과할 때 반짝이는 쪽이 자연스럽다.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volume color를 노랗게 칠해 햇빛을 만드는 방식은 피한다. 광원 색과 물리적 산란을 우선하고, volume 자체는 비교적 중립에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제작 규칙 04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볼류메트릭이 장면의 black level을 모두 들어 올리기 시작하면 밀도가 너무 높거나 ambient/fill이 너무 많을 가능성이 크다. “beam은 보이되 그림자는 남아야” 한다.</w:t>
            </w:r>
          </w:p>
        </w:tc>
      </w:tr>
    </w:tbl>
    <w:p>
      <w:pPr>
        <w:spacing w:after="20"/>
      </w:pPr>
    </w:p>
    <w:p>
      <w:pPr>
        <w:pStyle w:val="Heading1"/>
      </w:pPr>
      <w:r>
        <w:t>8. GI·간접광·그림자: shaft를 현실에 붙이는 단계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직접광만으로 만든 shaft는 종종 잘라 붙인 레이어처럼 보인다. 수광면에서 튕긴 간접광과 주변의 색 bleed가 약하게 존재해야 광선이 공간 전체와 연결된다. Unreal의 Lumen은 diffuse interreflection과 indirect specular를 동적으로 계산하며, Blender/Cycles는 bounce 기반으로 같은 역할을 수행한다. [R8]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직접광 대비를 먼저 잡고 GI를 켠다. GI가 먼저 너무 밝으면 shadow structure를 잃기 쉽다.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접촉부에는 contact shadow가 필요하다. shaft가 벽에는 강하게 보이는데 오브젝트 접점이 떠 있으면 합성처럼 보인다.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간접광 색이 너무 강한 경우 color bleed가 장면을 탁하게 만들 수 있으므로 albedo/roughness와 함께 조절한다.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Blender Light Groups/AOV를 사용하면 key/fill/volumetric 관련 조명을 분리해 후반에서 intensity와 color를 비파괴 조절할 수 있다. [R6]</w:t>
      </w:r>
    </w:p>
    <w:p>
      <w:pPr>
        <w:pStyle w:val="Heading1"/>
      </w:pPr>
      <w:r>
        <w:t>9. 카메라와 렌즈: 산란을 “보는” 위치를 설계한다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볼류메트릭은 카메라 의존적이다. 같은 shaft라도 카메라가 광원 방향과 어느 각도를 이루는지에 따라 산란되는 광량이 달라진다. 따라서 조명 배치 전에 camera blocking을 확정하는 편이 좋다.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카메라 전략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효과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주의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빛을 약간 향해 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forward scattering이 강조되어 shaft가 강해짐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광원이 프레임에 들어오면 flare 과다 주의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빛과 거의 직각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형태는 잘 보이나 volume intensity가 약할 수 있음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density를 무리하게 올리지 말 것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Foreground occluder 통과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parallax + 깊이감 강화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 충돌/클리핑 확인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긴 초점거리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레이어가 압축되어 shaft가 조밀하게 보임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공간감이 줄 수 있음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넓은 화각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광선의 원점과 수광면 관계를 함께 보여줌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가장자리 왜곡 관리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한 프레임 안에서 shaft의 “출발점 → 공기 중 경로 → 수광점” 중 최소 두 요소가 보이면 인과가 강화된다.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DOF는 먼지 입자에 유용하지만, hero shaft 자체를 흐리게 만드는 정도로 쓰지 않는다.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스크롤/카메라 이동이 있는 웹 장면에서는 foreground blocker와 receiver의 서로 다른 깊이를 확보해야 parallax가 살아난다.</w:t>
      </w:r>
    </w:p>
    <w:p>
      <w:pPr>
        <w:pStyle w:val="Heading1"/>
      </w:pPr>
      <w:r>
        <w:t>10. 후처리/컴포지팅: 구조를 강화하되 새로 만들지 않는다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포스트의 역할은 이미 존재하는 shaft의 명도 범위, halo, 색 균형, 국소 대비를 조정하는 것이다. Nuke의 GodRays/VolumeRays처럼 2D 기반 광선 생성 도구도 존재하지만, 이는 화면 공간 효과라 실제 3D 가림과 parallax를 완전히 대신하지 못한다. [R15]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효과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좋은 사용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실패 패턴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Bloom / Glare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shaft core·창문 highlight에 제한적으로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화면 전체가 뿌옇고 저대비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Tone mapping / highlight rolloff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태양부 clipping을 부드럽게 유지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빛이 전부 하얗게 뭉침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Local contrast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receiver의 밝고 어두운 패치 강화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clarity 과다로 먼지/노이즈 강조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Color grade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warm key / neutral shadow 관계 정리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shadow까지 주황색으로 물들임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Vignette / exposure shaping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시선이 hero beam으로 모이게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효과가 눈에 보일 정도로 강함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Depth-aware god rays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3D 결과 보조, 웹에서 비용 절감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occlusion mask가 부정확하면 light leak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웹 렌더링 팁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현재 Three.js GodraysNode는 screen-space raymarched god rays를 제공하고, blur와 depth-aware blend를 권장하며, 올바른 shadow setup을 요구한다. 실제 blocker shadow를 만든 뒤 screen-space pass로 보강하는 접근이 적합하다. [R9]</w:t>
            </w:r>
          </w:p>
        </w:tc>
      </w:tr>
    </w:tbl>
    <w:p>
      <w:pPr>
        <w:spacing w:after="20"/>
      </w:pPr>
    </w:p>
    <w:p>
      <w:pPr>
        <w:pStyle w:val="Heading1"/>
      </w:pPr>
      <w:r>
        <w:t>11. 권장 제작 순서: 6-pass 워크플로</w:t>
      </w:r>
    </w:p>
    <w:p>
      <w:r>
        <w:drawing>
          <wp:inline xmlns:a="http://schemas.openxmlformats.org/drawingml/2006/main" xmlns:pic="http://schemas.openxmlformats.org/drawingml/2006/picture">
            <wp:extent cx="6400800" cy="2760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1.  </w:t>
      </w:r>
      <w:r>
        <w:rPr>
          <w:rFonts w:ascii="Noto Sans CJK KR" w:hAnsi="Noto Sans CJK KR" w:eastAsia="Noto Sans CJK KR"/>
          <w:sz w:val="20"/>
        </w:rPr>
        <w:t>Pattern pass — 모든 재질을 회색으로 두고 primary/secondary blocker만 배치한다. volume은 끈다.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2.  </w:t>
      </w:r>
      <w:r>
        <w:rPr>
          <w:rFonts w:ascii="Noto Sans CJK KR" w:hAnsi="Noto Sans CJK KR" w:eastAsia="Noto Sans CJK KR"/>
          <w:sz w:val="20"/>
        </w:rPr>
        <w:t>Receiver pass — bevel/recess/ledge를 추가해 빛이 여러 번 끊기고 이어지는지 확인한다.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3.  </w:t>
      </w:r>
      <w:r>
        <w:rPr>
          <w:rFonts w:ascii="Noto Sans CJK KR" w:hAnsi="Noto Sans CJK KR" w:eastAsia="Noto Sans CJK KR"/>
          <w:sz w:val="20"/>
        </w:rPr>
        <w:t>Key-light pass — source direction, size, spread를 조절한다. fill은 최소한만 둔다.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4.  </w:t>
      </w:r>
      <w:r>
        <w:rPr>
          <w:rFonts w:ascii="Noto Sans CJK KR" w:hAnsi="Noto Sans CJK KR" w:eastAsia="Noto Sans CJK KR"/>
          <w:sz w:val="20"/>
        </w:rPr>
        <w:t>Atmosphere pass — global volume을 낮게 넣고 local volume/density noise로 hero shaft만 강화한다.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5.  </w:t>
      </w:r>
      <w:r>
        <w:rPr>
          <w:rFonts w:ascii="Noto Sans CJK KR" w:hAnsi="Noto Sans CJK KR" w:eastAsia="Noto Sans CJK KR"/>
          <w:sz w:val="20"/>
        </w:rPr>
        <w:t>GI &amp; shadow pass — bounce, contact shadow, light/shadow linking을 조정해 장면과 결합한다.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6.  </w:t>
      </w:r>
      <w:r>
        <w:rPr>
          <w:rFonts w:ascii="Noto Sans CJK KR" w:hAnsi="Noto Sans CJK KR" w:eastAsia="Noto Sans CJK KR"/>
          <w:sz w:val="20"/>
        </w:rPr>
        <w:t>Post pass — exposure, bloom, grade를 적용한다. 마지막에만 2D god rays를 추가 보조로 검토한다.</w:t>
      </w:r>
    </w:p>
    <w:p>
      <w:pPr>
        <w:pStyle w:val="Heading2"/>
      </w:pPr>
      <w:r>
        <w:t>11.1 디버그용 렌더 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렌더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켜기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끄기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무엇을 확인?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A. Clay + Key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key, blockers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volume, texture, bloom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 패턴 자체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B. Shadow-only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key shadow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GI, post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blocker silhouette/penumbra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C. Volume-only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volume, key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surface material complexity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shaft 가시성과 light leak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D. Receiver study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key, receiver material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dust, bloom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bevel/recess가 실제로 읽히는지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E. Beauty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전체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—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최종 통합</w:t>
            </w:r>
          </w:p>
        </w:tc>
      </w:tr>
    </w:tbl>
    <w:p>
      <w:pPr>
        <w:spacing w:after="40"/>
      </w:pPr>
    </w:p>
    <w:p>
      <w:pPr>
        <w:pStyle w:val="Heading1"/>
      </w:pPr>
      <w:r>
        <w:t>12. 장면 유형별 패턴 레시피</w:t>
      </w:r>
    </w:p>
    <w:p>
      <w:pPr>
        <w:pStyle w:val="Heading2"/>
      </w:pPr>
      <w:r>
        <w:t>12.1 다락방 / 서재 / 창고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Primary: 천장 틈 또는 상부 창에서 대각선 Sun/Area key 1개.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Breakup: 서까래·사다리·선반 프레임을 서로 다른 깊이에 둔다.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Receiver: 밝은 벽 1장보다 서랍 전면, 액자, 책 등 서로 다른 깊이의 면에 빛이 걸리게 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Atmosphere: 먼지 많은 실내이므로 local haze + sparse dust particle 조합.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Post: warm highlight, neutral-dark shadows, mild bloom.</w:t>
      </w:r>
    </w:p>
    <w:p>
      <w:pPr>
        <w:pStyle w:val="Heading2"/>
      </w:pPr>
      <w:r>
        <w:t>12.2 숲 / 온실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Primary: 높은 directional sun.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Breakup: 실제 leaf geometry + 저해상도 invisible cuke mesh를 혼합해 계산량과 art direction을 분리.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Receiver: 바닥 relief, 잎의 앞/뒤 면, 줄기에서 다양한 수광 각도 확보.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Atmosphere: 바닥 가까운 local fog는 약하게, shaft 구간에만 밀도 변화.</w:t>
      </w:r>
    </w:p>
    <w:p>
      <w:pPr>
        <w:pStyle w:val="Heading2"/>
      </w:pPr>
      <w:r>
        <w:t>12.3 성당 / 산업 공간 / 연구실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Primary: 좁은 aperture와 큰 공간의 대비를 이용한다.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Breakup: 창살, 구조 빔, 케이블, 배관처럼 건축 논리에 맞는 차광을 사용.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Receiver: 기둥과 벽 recess를 적극 사용하여 hero beam이 깊이 순서대로 닿게 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Atmosphere: 전체 fog는 낮고, 광로 주변만 강화한다.</w:t>
      </w:r>
    </w:p>
    <w:p>
      <w:pPr>
        <w:pStyle w:val="Heading1"/>
      </w:pPr>
      <w:r>
        <w:t>13. Blender 5.2 LTS 구현 체크리스트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아래는 특정 숫자 프리셋이 아니라 “조절 순서”다. 볼륨의 density와 sampling은 장면 스케일과 렌더 엔진에 따라 달라지므로, 절대값보다 비교 렌더로 결정한다.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단계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설정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목표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Sun 또는 Area key 1개 설정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주 방향 확정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Visible + invisible blocker 컬렉션 구성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breakup 설계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 Linking / Shadow Linking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light의 receiver/blocker 범위 분리 [R4]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Principled Volume 또는 Volume Scatter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density / anisotropy / absorption 조정 [R1][R2]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Cycles Volumes step/sample 확인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 detail ↔ render time 균형 [R3]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6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 Groups + AOV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후반 조정 가능성 확보 [R6]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7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Compositor: glare/exposure/color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마지막 polish</w:t>
            </w:r>
          </w:p>
        </w:tc>
      </w:tr>
    </w:tbl>
    <w:p>
      <w:pPr>
        <w:spacing w:after="40"/>
      </w:pPr>
    </w:p>
    <w:p>
      <w:pPr>
        <w:pStyle w:val="Heading2"/>
      </w:pPr>
      <w:r>
        <w:t>13.1 Blender 노드 아이디어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World 전체 volume보다, 박스형 Volume 오브젝트를 만들어 hero beam 경로에만 배치하면 제어가 쉽다.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Density = 낮은 base + Noise Texture(저주파) × 작은 amplitude. 고주파 디테일은 먼지 particle로 분리한다.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Light shader texture 또는 gobo mesh를 사용해 beam 자체에 패턴을 만들 수 있다. Cycles light nodes는 emission intensity/color를 procedural하게 제어할 수 있다. [R5]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Shadow Linking으로 camera-visible object와 art-direction blocker를 분리하면 “모델링 논리”를 깨지 않고 룩을 조절할 수 있다. [R4]</w:t>
      </w:r>
    </w:p>
    <w:p>
      <w:pPr>
        <w:pStyle w:val="Heading1"/>
      </w:pPr>
      <w:r>
        <w:t>14. Unreal Engine 5.8 구현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기능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역할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실무 팁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Volumetric Fog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camera frustum의 participating media 계산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global density 낮게, light contribution/local fog로 강화 [R7]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Local Fog Volumes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영역별 밀도/phase 조절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beam 주변만 atmosphere 강화 [R10]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Directional Light Volumetric Scattering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광원이 fog에 기여하는 양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global fog를 올리는 대신 light 쪽을 조절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Cast Volumetric Shadow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point/spot의 volume shadow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비용 증가 가능성 확인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 Shafts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directional light 기반 occlusion/bloom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screen-space 보조 효과로 사용 [R14]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Lumen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dynamic GI/reflections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receiver에 bounce/color bleed 연결 [R8]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Unreal 품질 주의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Volumetric Fog는 temporal reprojection을 사용하므로 빠르게 변하는 light에서 trail이 생길 수 있다. flashlight/muzzle flash처럼 순간 변화가 큰 light는 volumetric contribution을 끄는 것이 권장되는 경우가 있다. [R7]</w:t>
            </w:r>
          </w:p>
        </w:tc>
      </w:tr>
    </w:tbl>
    <w:p>
      <w:pPr>
        <w:spacing w:after="20"/>
      </w:pPr>
    </w:p>
    <w:p>
      <w:pPr>
        <w:pStyle w:val="Heading1"/>
      </w:pPr>
      <w:r>
        <w:t>15. Three.js / 웹 실시간 구현 전략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웹에서는 full path-traced volume보다 “실제 shadow + 저비용 god-rays pass + 제한된 fog” 조합이 현실적이다. 핵심은 screen-space effect가 실제 geometry occlusion을 존중하게 만드는 것이다.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레이어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추천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Geometry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실제 beam/rafter/window blocker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parallax를 담당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directional/spot shadow map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god rays의 occlusion 기반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God rays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Three.js GodraysNode 또는 postprocessing GodRays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화면 공간 보조 [R9][R16]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Blur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bilateral blur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raymarch noise/aliasing 완화 [R9]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Composite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depth-aware blend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 leak와 edge alias 완화 [R9]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Fog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얇은 scene fog 또는 custom volume proxy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전체 화면 회색화 금지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Bloom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highlight 한정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후처리 과다 금지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전시 웹 프로젝트에 특히 중요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카메라 스크롤이 멈춰도 scene animation이 계속되는 구조라면, dust/noise의 시간 변화는 매우 느리고 미세하게 두고, hero shaft의 위치·폭은 geometry와 camera에 고정시키는 편이 안정적이다.</w:t>
            </w:r>
          </w:p>
        </w:tc>
      </w:tr>
    </w:tbl>
    <w:p>
      <w:pPr>
        <w:spacing w:after="20"/>
      </w:pPr>
    </w:p>
    <w:p>
      <w:pPr>
        <w:pStyle w:val="Heading1"/>
      </w:pPr>
      <w:r>
        <w:t>16. 관련 AI·플러그인·서비스·프로그램 조사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sz w:val="21"/>
        </w:rPr>
        <w:t>아래는 2026-10-03 기준으로 이 작업과 직접 연결되는 도구들이다. “AI가 조명을 대신 설계”한다기보다, 반복 변형·컨셉 relighting·실시간 구현·후반 합성 중 어느 단계를 가속하는지로 평가하는 것이 좋다.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도구</w:t>
            </w:r>
          </w:p>
        </w:tc>
        <w:tc>
          <w:tcPr>
            <w:tcW w:type="dxa" w:w="2033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분류</w:t>
            </w:r>
          </w:p>
        </w:tc>
        <w:tc>
          <w:tcPr>
            <w:tcW w:type="dxa" w:w="2033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강점</w:t>
            </w:r>
          </w:p>
        </w:tc>
        <w:tc>
          <w:tcPr>
            <w:tcW w:type="dxa" w:w="2033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이번 작업에서의 권장 용도</w:t>
            </w:r>
          </w:p>
        </w:tc>
        <w:tc>
          <w:tcPr>
            <w:tcW w:type="dxa" w:w="2033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한계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Blender + Cycles/EEVEE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3D DCC / renderer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물리 기반 조명, volume, linking, AOV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기준 룩 제작과 최종 asset authoring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웹 실시간보다 무거움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Unreal Engine 5.8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real-time engine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Lumen, Volumetric Fog, Light Shafts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고퀄 실시간 reference/prototype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웹 배포와 별도 파이프라인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Three.js GodraysNode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web rendering addon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screen-space raymarched god rays, depth-aware blend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최종 웹 scene의 light shaft 보강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setup 필요, screen-space 한계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@react-three/postprocessing GodRays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web post FX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R3F에서 간단한 GodRays 효과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빠른 prototype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원점 mesh 기반, 고급 physical volume 대체 아님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Blender MCP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AI agent bridge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GPT/Claude 등이 Blender를 도구 호출로 제어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blocker variant 생성, render test 자동화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 project, 로컬 Blender 필요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IC-Light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AI image relighting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텍스트/배경 조건으로 2D 이미지 조명 변경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look exploration, 빠른 A/B concept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3D geometry/물리 consistency 보장 아님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Nuke GodRays / VolumeRays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compositing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mask 기반 광선 후반 생성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최종 영상 polish, 2D 보강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실제 3D occlusion/parallax 대체 불가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Rosco Gobo Library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lighting reference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breakup/window/cloud 등 실전 패턴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gobo/cucoloris pattern mining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3D 툴 아님</w:t>
            </w:r>
          </w:p>
        </w:tc>
      </w:tr>
    </w:tbl>
    <w:p>
      <w:pPr>
        <w:spacing w:after="40"/>
      </w:pPr>
    </w:p>
    <w:p>
      <w:pPr>
        <w:pStyle w:val="Heading2"/>
      </w:pPr>
      <w:r>
        <w:t>16.1 가장 실용적인 AI 워크플로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1.  </w:t>
      </w:r>
      <w:r>
        <w:rPr>
          <w:rFonts w:ascii="Noto Sans CJK KR" w:hAnsi="Noto Sans CJK KR" w:eastAsia="Noto Sans CJK KR"/>
          <w:sz w:val="20"/>
        </w:rPr>
        <w:t>Blender에서 hero camera와 기본 geometry를 고정한다.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2.  </w:t>
      </w:r>
      <w:r>
        <w:rPr>
          <w:rFonts w:ascii="Noto Sans CJK KR" w:hAnsi="Noto Sans CJK KR" w:eastAsia="Noto Sans CJK KR"/>
          <w:sz w:val="20"/>
        </w:rPr>
        <w:t>Blender MCP 같은 agent bridge로 blocker 위치/간격/회전 variant를 10~30개 자동 생성하고 clay render를 batch 출력한다. [R17]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3.  </w:t>
      </w:r>
      <w:r>
        <w:rPr>
          <w:rFonts w:ascii="Noto Sans CJK KR" w:hAnsi="Noto Sans CJK KR" w:eastAsia="Noto Sans CJK KR"/>
          <w:sz w:val="20"/>
        </w:rPr>
        <w:t>가장 좋은 2~3개 구조를 선택한다. 이 단계에서는 volume과 bloom을 끈다.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4.  </w:t>
      </w:r>
      <w:r>
        <w:rPr>
          <w:rFonts w:ascii="Noto Sans CJK KR" w:hAnsi="Noto Sans CJK KR" w:eastAsia="Noto Sans CJK KR"/>
          <w:sz w:val="20"/>
        </w:rPr>
        <w:t>IC-Light 같은 2D relighting을 “아이디어 탐색” 용도로 사용하여 warm/cool, beam direction, contrast reference를 빠르게 비교한다. [R18]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5.  </w:t>
      </w:r>
      <w:r>
        <w:rPr>
          <w:rFonts w:ascii="Noto Sans CJK KR" w:hAnsi="Noto Sans CJK KR" w:eastAsia="Noto Sans CJK KR"/>
          <w:sz w:val="20"/>
        </w:rPr>
        <w:t>선택한 룩을 다시 3D에서 물리적으로 재현한다. AI relight 이미지를 final asset로 그대로 쓰기보다 target/reference로 사용한다.</w:t>
      </w:r>
    </w:p>
    <w:p>
      <w:pPr>
        <w:spacing w:after="60"/>
        <w:ind w:left="259" w:hanging="259"/>
      </w:pPr>
      <w:r>
        <w:rPr>
          <w:rFonts w:ascii="Noto Sans CJK KR" w:hAnsi="Noto Sans CJK KR" w:eastAsia="Noto Sans CJK KR"/>
          <w:b/>
          <w:color w:val="464646"/>
          <w:sz w:val="20"/>
        </w:rPr>
        <w:t xml:space="preserve">6.  </w:t>
      </w:r>
      <w:r>
        <w:rPr>
          <w:rFonts w:ascii="Noto Sans CJK KR" w:hAnsi="Noto Sans CJK KR" w:eastAsia="Noto Sans CJK KR"/>
          <w:sz w:val="20"/>
        </w:rPr>
        <w:t>웹용으로 낮춘 뒤 Three.js god rays/bloom을 마지막 보강으로 적용한다.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B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AI 사용 원칙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AI relighting은 “어떤 룩이 좋은지 찾는 도구”로 강하고, “그 룩이 카메라 이동 내내 기하학적으로 맞는지 보장하는 도구”는 아니다. 움직이는 전시형 3D 화면에서는 최종 빛의 원인과 그림자는 3D 장면에 남겨두는 편이 안전하다.</w:t>
            </w:r>
          </w:p>
        </w:tc>
      </w:tr>
    </w:tbl>
    <w:p>
      <w:pPr>
        <w:spacing w:after="20"/>
      </w:pPr>
    </w:p>
    <w:p>
      <w:pPr>
        <w:pStyle w:val="Heading1"/>
      </w:pPr>
      <w:r>
        <w:t>17. 품질 평가 루브릭 — 점수보다 실패 원인 찾기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질문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Pass 기준</w:t>
            </w:r>
          </w:p>
        </w:tc>
        <w:tc>
          <w:tcPr>
            <w:tcW w:type="dxa" w:w="3389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실패 시 먼저 수정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광선의 출발점이 납득되는가?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창/틈/광원 방향이 읽힘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aperture와 key 방향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빛이 실제로 무언가에 의해 분해되는가?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shadow breakup이 geometry와 일치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blocker hierarchy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수광면이 광선을 증명하는가?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여러 깊이에서 light patch가 이어짐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receiver bevel/recess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어둠이 남아 있는가?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black anchor가 유지됨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fill/GI/volume density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볼륨이 공간감을 더하는가?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shaft만 보이고 전체가 뿌옇지 않음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global density ↓, local volume ↑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카메라 이동 시 parallax가 유지되는가?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beam/blocker/receiver 깊이 차가 읽힘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2D post 의존도 ↓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후처리 없이도 장면이 성립하는가?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clay/key render도 흥미로움</w:t>
            </w:r>
          </w:p>
        </w:tc>
        <w:tc>
          <w:tcPr>
            <w:tcW w:type="dxa" w:w="33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lighting 구조부터 재설계</w:t>
            </w:r>
          </w:p>
        </w:tc>
      </w:tr>
    </w:tbl>
    <w:p>
      <w:pPr>
        <w:spacing w:after="40"/>
      </w:pPr>
    </w:p>
    <w:p>
      <w:pPr>
        <w:pStyle w:val="Heading1"/>
      </w:pPr>
      <w:r>
        <w:t>18. 자주 망가지는 패턴과 수정법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실패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증상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원인</w:t>
            </w:r>
          </w:p>
        </w:tc>
        <w:tc>
          <w:tcPr>
            <w:tcW w:type="dxa" w:w="2541"/>
            <w:shd w:fill="E9DFC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3C362E"/>
                <w:sz w:val="18"/>
              </w:rPr>
              <w:t>수정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Fog soup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화면 전체가 회색/노란 안개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global density 과다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density 낮추고 local volume 사용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Plugin rays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광선이 오브젝트를 뚫음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2D god rays만 사용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실제 shadow mask/geometry 추가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Flat receiver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광선이 벽 위 스티커처럼 보임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평면/균일 roughness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bevel, recess, depth layers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Too many keys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그림자 방향이 섞임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주광 여러 개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hero key 1개 + 제한된 fill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Uniform breakup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블라인드 패턴처럼 규칙적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간격/폭 동일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대·중·소 hierarchy, 비대칭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Bloom washout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장면이 전부 발광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threshold/strength 과다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highlight 한정, black floor 유지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Dust snow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먼지가 눈처럼 내림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particle 과다/속도 큼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대부분 invisible, 일부만 glint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 causal source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빛줄기는 있는데 창/틈 없음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광로 논리 부재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aperture/source staging 추가</w:t>
            </w:r>
          </w:p>
        </w:tc>
      </w:tr>
    </w:tbl>
    <w:p>
      <w:pPr>
        <w:spacing w:after="40"/>
      </w:pPr>
    </w:p>
    <w:p>
      <w:pPr>
        <w:pStyle w:val="Heading1"/>
      </w:pPr>
      <w:r>
        <w:t>19. 최종 납품 전 체크리스트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Volume OFF 상태에서도 hero shadow pattern이 읽힌다.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Primary / secondary / organic blocker가 서로 다른 스케일로 존재한다.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카메라에 보이지 않는 art-direction blocker와 visible geometry를 분리했다.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Receiver에 bevel/recess/ledge 등 최소 두 종류의 surface event가 있다.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hero beam이 서로 다른 깊이의 최소 2개 receiver를 지나간다.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global fog가 black level을 씻어내지 않는다.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dust particle은 continuous haze를 대신하지 않고 보조한다.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GI/fill을 꺼도 key direction이 명확하다.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bloom 없이도 shaft의 core와 shadow가 존재한다.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camera move에서 blocker–beam–receiver parallax가 깨지지 않는다.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웹 버전에서는 god rays가 depth/shadow를 존중하고 light leak가 없다.</w:t>
      </w:r>
    </w:p>
    <w:p>
      <w:pPr>
        <w:pStyle w:val="ListBullet"/>
        <w:spacing w:after="60"/>
        <w:ind w:left="0"/>
      </w:pPr>
      <w:r>
        <w:rPr>
          <w:rFonts w:ascii="Noto Sans CJK KR" w:hAnsi="Noto Sans CJK KR" w:eastAsia="Noto Sans CJK KR"/>
          <w:sz w:val="20"/>
        </w:rPr>
        <w:t>□ AOV/light group 또는 equivalent pass를 남겨 후반 조절이 가능하다.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DFC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704C14"/>
                <w:sz w:val="22"/>
              </w:rPr>
              <w:t xml:space="preserve">한 줄 요약  </w:t>
            </w:r>
            <w:r>
              <w:rPr>
                <w:rFonts w:ascii="Noto Sans CJK KR" w:hAnsi="Noto Sans CJK KR" w:eastAsia="Noto Sans CJK KR"/>
                <w:b w:val="0"/>
                <w:color w:val="373737"/>
                <w:sz w:val="21"/>
              </w:rPr>
              <w:t>“빛을 예쁘게 만들기”보다 “빛이 부서질 구조와 그 조각이 걸릴 표면을 모델링한다.” 그 다음에 공기를 넣고, 마지막에 bloom을 넣는다.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참고 자료 / 최신 문서</w:t>
      </w:r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[R1] Blender 5.2 LTS Manual — Volume Scatter — </w:t>
      </w:r>
      <w:hyperlink r:id="rId17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https://docs.blender.org/manual/en/5.2/render/shader_nodes/shader/volume_scatter.html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[R2] Blender 5.2 LTS Manual — Principled Volume — </w:t>
      </w:r>
      <w:hyperlink r:id="rId18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https://docs.blender.org/manual/en/5.2/render/shader_nodes/shader/volume_principled.html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[R3] Blender 5.2 LTS Manual — Cycles Volumes — </w:t>
      </w:r>
      <w:hyperlink r:id="rId19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https://docs.blender.org/manual/en/latest/render/cycles/render_settings/volumes.html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[R4] Blender 5.2 LTS Manual — Light Linking / Shadow Linking — </w:t>
      </w:r>
      <w:hyperlink r:id="rId20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https://docs.blender.org/manual/en/latest/render/lights/light_linking.html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[R5] Blender 5.2 LTS Manual — Cycles Light Settings — </w:t>
      </w:r>
      <w:hyperlink r:id="rId21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https://docs.blender.org/manual/ko/5.2/render/cycles/light_settings.html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[R6] Blender 5.2 LTS Manual — Render Passes / Light Groups / AOV — </w:t>
      </w:r>
      <w:hyperlink r:id="rId22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https://docs.blender.org/manual/ko/5.2/render/layers/passes.html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[R7] Unreal Engine 5.8 — Volumetric Fog — </w:t>
      </w:r>
      <w:hyperlink r:id="rId23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https://dev.epicgames.com/documentation/en-us/unreal-engine/volumetric-fog-in-unreal-engine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[R8] Unreal Engine 5.8 — Lumen Global Illumination and Reflections — </w:t>
      </w:r>
      <w:hyperlink r:id="rId24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https://dev.epicgames.com/documentation/unreal-engine/lumen-global-illumination-and-reflections-in-unreal-engine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[R9] Three.js Docs — GodraysNode — </w:t>
      </w:r>
      <w:hyperlink r:id="rId25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https://threejs.org/docs/pages/GodraysNode.html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[R10] Unreal Engine 5.8 — Local Fog Volumes — </w:t>
      </w:r>
      <w:hyperlink r:id="rId26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https://dev.epicgames.com/documentation/unreal-engine/local-fog-volumes-in-unreal-engine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[R11] Rosco — The Basics of Film Lighting (flags, gobos, cucoloris) — </w:t>
      </w:r>
      <w:hyperlink r:id="rId27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https://spectrum.rosco.com/the-basics-of-film-lighting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[R12] Aputure — Reinventing Sci-fi Cinematography in The Creator (gaffer slashes / gobos) — </w:t>
      </w:r>
      <w:hyperlink r:id="rId28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https://aputure.com/EN-US/case-studies/lighting-the-creator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[R13] Rosco — The Art of Gobo Design — </w:t>
      </w:r>
      <w:hyperlink r:id="rId29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https://spectrum.rosco.com/unleashing-creativity-in-light-the-art-of-gobo-design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[R14] Unreal Engine 5.8 — Using Light Shafts — </w:t>
      </w:r>
      <w:hyperlink r:id="rId30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https://dev.epicgames.com/documentation/en-us/unreal-engine/using-light-shafts-in-unreal-engine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[R15] Foundry Nuke — GodRays — </w:t>
      </w:r>
      <w:hyperlink r:id="rId31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https://learn.foundry.com/nuke/16.0v1/content/reference_guide/filter_nodes/godrays.html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[R16] React Postprocessing — GodRays — </w:t>
      </w:r>
      <w:hyperlink r:id="rId32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https://react-postprocessing.docs.pmnd.rs/effects/god-rays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[R17] GitHub — glonorce/Blender_mcp — </w:t>
      </w:r>
      <w:hyperlink r:id="rId33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https://github.com/glonorce/Blender_mcp</w:t>
        </w:r>
      </w:hyperlink>
    </w:p>
    <w:p>
      <w:pPr>
        <w:spacing w:after="40"/>
      </w:pPr>
      <w:r>
        <w:rPr>
          <w:rFonts w:ascii="Noto Sans CJK KR" w:hAnsi="Noto Sans CJK KR" w:eastAsia="Noto Sans CJK KR"/>
          <w:b/>
          <w:color w:val="3C3C3C"/>
          <w:sz w:val="17"/>
        </w:rPr>
        <w:t xml:space="preserve">[R18] GitHub — lllyasviel/IC-Light — </w:t>
      </w:r>
      <w:hyperlink r:id="rId34">
        <w:r>
          <w:rPr>
            <w:color w:val="8A5A14"/>
            <w:u w:val="single"/>
            <w:rFonts w:eastAsia="Noto Sans CJK KR" w:ascii="Noto Sans CJK KR" w:hAnsi="Noto Sans CJK KR"/>
            <w:sz w:val="17"/>
            <w:szCs w:val="17"/>
          </w:rPr>
          <w:t>https://github.com/lllyasviel/IC-Light</w:t>
        </w:r>
      </w:hyperlink>
    </w:p>
    <w:p>
      <w:pPr>
        <w:spacing w:before="80" w:after="0"/>
      </w:pPr>
      <w:r>
        <w:rPr>
          <w:rFonts w:ascii="Noto Sans CJK KR" w:hAnsi="Noto Sans CJK KR" w:eastAsia="Noto Sans CJK KR"/>
          <w:b w:val="0"/>
          <w:color w:val="5A5A5A"/>
          <w:sz w:val="16"/>
        </w:rPr>
        <w:t>버전과 UI는 변경될 수 있으므로 실제 구현 시 각 공식 문서의 현재 버전을 다시 확인한다. Blender MCP와 IC-Light는 커뮤니티/연구 프로젝트이므로 production 도입 전 유지보수 상태와 라이선스를 별도 검토한다.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787369"/>
        <w:sz w:val="15"/>
      </w:rPr>
      <w:t>조각난 빛의 설계 매뉴얼 · 2026-10-03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786E5F"/>
        <w:sz w:val="15"/>
      </w:rPr>
      <w:t>OCCLUSION-DRIVEN VOLUMETRIC LIGHTING ·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A3B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7851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04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322D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anual">
    <w:name w:val="CaptionManual"/>
    <w:rPr>
      <w:rFonts w:ascii="Noto Sans CJK KR" w:hAnsi="Noto Sans CJK KR" w:eastAsia="Noto Sans CJK KR"/>
      <w:i/>
      <w:color w:val="69645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docs.blender.org/manual/en/5.2/render/shader_nodes/shader/volume_scatter.html" TargetMode="External"/><Relationship Id="rId18" Type="http://schemas.openxmlformats.org/officeDocument/2006/relationships/hyperlink" Target="https://docs.blender.org/manual/en/5.2/render/shader_nodes/shader/volume_principled.html" TargetMode="External"/><Relationship Id="rId19" Type="http://schemas.openxmlformats.org/officeDocument/2006/relationships/hyperlink" Target="https://docs.blender.org/manual/en/latest/render/cycles/render_settings/volumes.html" TargetMode="External"/><Relationship Id="rId20" Type="http://schemas.openxmlformats.org/officeDocument/2006/relationships/hyperlink" Target="https://docs.blender.org/manual/en/latest/render/lights/light_linking.html" TargetMode="External"/><Relationship Id="rId21" Type="http://schemas.openxmlformats.org/officeDocument/2006/relationships/hyperlink" Target="https://docs.blender.org/manual/ko/5.2/render/cycles/light_settings.html" TargetMode="External"/><Relationship Id="rId22" Type="http://schemas.openxmlformats.org/officeDocument/2006/relationships/hyperlink" Target="https://docs.blender.org/manual/ko/5.2/render/layers/passes.html" TargetMode="External"/><Relationship Id="rId23" Type="http://schemas.openxmlformats.org/officeDocument/2006/relationships/hyperlink" Target="https://dev.epicgames.com/documentation/en-us/unreal-engine/volumetric-fog-in-unreal-engine" TargetMode="External"/><Relationship Id="rId24" Type="http://schemas.openxmlformats.org/officeDocument/2006/relationships/hyperlink" Target="https://dev.epicgames.com/documentation/unreal-engine/lumen-global-illumination-and-reflections-in-unreal-engine" TargetMode="External"/><Relationship Id="rId25" Type="http://schemas.openxmlformats.org/officeDocument/2006/relationships/hyperlink" Target="https://threejs.org/docs/pages/GodraysNode.html" TargetMode="External"/><Relationship Id="rId26" Type="http://schemas.openxmlformats.org/officeDocument/2006/relationships/hyperlink" Target="https://dev.epicgames.com/documentation/unreal-engine/local-fog-volumes-in-unreal-engine" TargetMode="External"/><Relationship Id="rId27" Type="http://schemas.openxmlformats.org/officeDocument/2006/relationships/hyperlink" Target="https://spectrum.rosco.com/the-basics-of-film-lighting" TargetMode="External"/><Relationship Id="rId28" Type="http://schemas.openxmlformats.org/officeDocument/2006/relationships/hyperlink" Target="https://aputure.com/EN-US/case-studies/lighting-the-creator" TargetMode="External"/><Relationship Id="rId29" Type="http://schemas.openxmlformats.org/officeDocument/2006/relationships/hyperlink" Target="https://spectrum.rosco.com/unleashing-creativity-in-light-the-art-of-gobo-design" TargetMode="External"/><Relationship Id="rId30" Type="http://schemas.openxmlformats.org/officeDocument/2006/relationships/hyperlink" Target="https://dev.epicgames.com/documentation/en-us/unreal-engine/using-light-shafts-in-unreal-engine" TargetMode="External"/><Relationship Id="rId31" Type="http://schemas.openxmlformats.org/officeDocument/2006/relationships/hyperlink" Target="https://learn.foundry.com/nuke/16.0v1/content/reference_guide/filter_nodes/godrays.html" TargetMode="External"/><Relationship Id="rId32" Type="http://schemas.openxmlformats.org/officeDocument/2006/relationships/hyperlink" Target="https://react-postprocessing.docs.pmnd.rs/effects/god-rays" TargetMode="External"/><Relationship Id="rId33" Type="http://schemas.openxmlformats.org/officeDocument/2006/relationships/hyperlink" Target="https://github.com/glonorce/Blender_mcp" TargetMode="External"/><Relationship Id="rId34" Type="http://schemas.openxmlformats.org/officeDocument/2006/relationships/hyperlink" Target="https://github.com/lllyasviel/IC-L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